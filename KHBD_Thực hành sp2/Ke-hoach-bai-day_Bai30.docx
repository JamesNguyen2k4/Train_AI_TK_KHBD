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 HOẠCH BÀI DẠY</w:t>
      </w:r>
    </w:p>
    <w:p>
      <w:r>
        <w:t>Môn: Tin học – Lớp 10</w:t>
      </w:r>
    </w:p>
    <w:p>
      <w:r>
        <w:t>Bài: 30. Kiểm thử và gỡ lỗi chương trình</w:t>
      </w:r>
    </w:p>
    <w:p>
      <w:r>
        <w:t>Thời lượng: 1 tiết (45 phút)</w:t>
      </w:r>
    </w:p>
    <w:p>
      <w:pPr>
        <w:pStyle w:val="Heading1"/>
      </w:pPr>
      <w:r>
        <w:t>I. Mục tiêu</w:t>
      </w:r>
    </w:p>
    <w:p>
      <w:r>
        <w:t>1. Kiến thức:</w:t>
        <w:br/>
        <w:t>- Trình bày được khái niệm và mục đích của kiểm thử, gỡ lỗi.</w:t>
        <w:br/>
        <w:t>- Hiểu và mô tả được một vài phương pháp kiểm thử chương trình.</w:t>
        <w:br/>
        <w:t>- Phân tích được ví dụ minh họa trong SGK để rút ra ý nghĩa của việc kiểm thử và gỡ lỗi.</w:t>
      </w:r>
    </w:p>
    <w:p>
      <w:r>
        <w:t>2. Năng lực:</w:t>
        <w:br/>
        <w:t>- Năng lực tin học: biết sử dụng dữ liệu kiểm thử, lệnh print() và breakpoint để phát hiện lỗi.</w:t>
        <w:br/>
        <w:t>- Năng lực chung: hợp tác, giải quyết vấn đề, trình bày kết quả.</w:t>
      </w:r>
    </w:p>
    <w:p>
      <w:r>
        <w:t>3. Phẩm chất:</w:t>
        <w:br/>
        <w:t>- Cẩn thận, trung thực khi báo cáo kết quả.</w:t>
        <w:br/>
        <w:t>- Trách nhiệm, kiên trì khi gỡ lỗi.</w:t>
      </w:r>
    </w:p>
    <w:p>
      <w:pPr>
        <w:pStyle w:val="Heading1"/>
      </w:pPr>
      <w:r>
        <w:t>II. Thiết bị và học liệu</w:t>
      </w:r>
    </w:p>
    <w:p>
      <w:r>
        <w:t>- SGK Tin học 10 (Kết nối tri thức).</w:t>
        <w:br/>
        <w:t>- Máy chiếu, phòng máy tính, phần mềm Python.</w:t>
        <w:br/>
        <w:t>- Phiếu học tập số 1, 2.</w:t>
      </w:r>
    </w:p>
    <w:p>
      <w:pPr>
        <w:pStyle w:val="Heading1"/>
      </w:pPr>
      <w:r>
        <w:t>III. Tiến trình dạy học</w:t>
      </w:r>
    </w:p>
    <w:p>
      <w:pPr>
        <w:pStyle w:val="Heading2"/>
      </w:pPr>
      <w:r>
        <w:t>Hoạt động 1. Mở đầu (5’)</w:t>
      </w:r>
    </w:p>
    <w:p>
      <w:r>
        <w:t>a) Mục tiêu: Tạo động cơ học tập.</w:t>
      </w:r>
    </w:p>
    <w:p>
      <w:r>
        <w:t>b) Nội dung: GV gợi hỏi HS về trải nghiệm viết chương trình sai, gặp lỗi.</w:t>
      </w:r>
    </w:p>
    <w:p>
      <w:r>
        <w:t>c) Sản phẩm: HS chia sẻ trải nghiệm.</w:t>
      </w:r>
    </w:p>
    <w:p>
      <w:r>
        <w:t>d) Tổ chức thực hiện:</w:t>
        <w:br/>
        <w:t>- Chuyển giao: GV nêu tình huống.</w:t>
        <w:br/>
        <w:t>- Thực hiện: HS thảo luận nhanh.</w:t>
        <w:br/>
        <w:t>- Báo cáo: Một số HS phát biểu.</w:t>
        <w:br/>
        <w:t>- Kết luận: GV dẫn dắt vào bài.</w:t>
      </w:r>
    </w:p>
    <w:p>
      <w:pPr>
        <w:pStyle w:val="Heading2"/>
      </w:pPr>
      <w:r>
        <w:t>Hoạt động 2. Hình thành kiến thức (20’)</w:t>
      </w:r>
    </w:p>
    <w:p>
      <w:pPr>
        <w:pStyle w:val="Heading3"/>
      </w:pPr>
      <w:r>
        <w:t>Hoạt động 2.1: Một vài phương pháp kiểm thử chương trình</w:t>
      </w:r>
    </w:p>
    <w:p>
      <w:r>
        <w:t>a) Mục tiêu: HS nắm được các phương pháp cơ bản để kiểm thử.</w:t>
      </w:r>
    </w:p>
    <w:p>
      <w:r>
        <w:t>b) Nội dung: Dựa trên SGK:</w:t>
        <w:br/>
        <w:t>- Dữ liệu kiểm thử (biên, ngẫu nhiên, đặc biệt).</w:t>
        <w:br/>
        <w:t>- In giá trị trung gian bằng print().</w:t>
        <w:br/>
        <w:t>- Đặt breakpoint.</w:t>
      </w:r>
    </w:p>
    <w:p>
      <w:r>
        <w:t>c) Sản phẩm: Bảng tổng hợp phương pháp (PHT1).</w:t>
      </w:r>
    </w:p>
    <w:p>
      <w:r>
        <w:t>d) Tổ chức thực hiện:</w:t>
        <w:br/>
        <w:t>- Chuyển giao: GV chia nhóm, giao nhiệm vụ.</w:t>
        <w:br/>
        <w:t>- Thực hiện: HS đọc SGK, thảo luận, hoàn thành PHT.</w:t>
        <w:br/>
        <w:t>- Báo cáo: Đại diện nhóm trình bày.</w:t>
        <w:br/>
        <w:t>- Kết luận: GV chuẩn hóa kiến thức.</w:t>
      </w:r>
    </w:p>
    <w:p>
      <w:pPr>
        <w:pStyle w:val="Heading3"/>
      </w:pPr>
      <w:r>
        <w:t>Hoạt động 2.2: Ví dụ minh họa</w:t>
      </w:r>
    </w:p>
    <w:p>
      <w:r>
        <w:t>a) Mục tiêu: HS biết áp dụng phương pháp kiểm thử để phát hiện và sửa lỗi.</w:t>
      </w:r>
    </w:p>
    <w:p>
      <w:r>
        <w:t>b) Nội dung: SGK mục Ví dụ minh họa: chương trình tính UCLN.</w:t>
      </w:r>
    </w:p>
    <w:p>
      <w:r>
        <w:t>c) Sản phẩm: Chương trình được chạy thử, HS phát hiện lỗi và cách sửa.</w:t>
      </w:r>
    </w:p>
    <w:p>
      <w:r>
        <w:t>d) Tổ chức thực hiện:</w:t>
        <w:br/>
        <w:t>- Chuyển giao: GV chiếu chương trình ví dụ.</w:t>
        <w:br/>
        <w:t>- Thực hiện: HS chạy chương trình với dữ liệu khác nhau.</w:t>
        <w:br/>
        <w:t>- Báo cáo: HS nêu lỗi phát hiện được.</w:t>
        <w:br/>
        <w:t>- Kết luận: GV nhấn mạnh ý nghĩa kiểm thử.</w:t>
      </w:r>
    </w:p>
    <w:p>
      <w:pPr>
        <w:pStyle w:val="Heading2"/>
      </w:pPr>
      <w:r>
        <w:t>Hoạt động 3. Luyện tập (12’)</w:t>
      </w:r>
    </w:p>
    <w:p>
      <w:r>
        <w:t>a) Mục tiêu: HS áp dụng kiến thức vừa học vào bài tập SGK.</w:t>
      </w:r>
    </w:p>
    <w:p>
      <w:r>
        <w:t>b) Nội dung: Luyện tập 1, 2 trong SGK.</w:t>
      </w:r>
    </w:p>
    <w:p>
      <w:r>
        <w:t>c) Sản phẩm: Chương trình đã gỡ lỗi, báo cáo cách test.</w:t>
      </w:r>
    </w:p>
    <w:p>
      <w:r>
        <w:t>d) Tổ chức thực hiện:</w:t>
        <w:br/>
        <w:t>- Chuyển giao: GV giao nhiệm vụ.</w:t>
        <w:br/>
        <w:t>- Thực hiện: HS làm cá nhân/cặp đôi.</w:t>
        <w:br/>
        <w:t>- Báo cáo: HS trình bày kết quả.</w:t>
        <w:br/>
        <w:t>- Kết luận: GV chuẩn hóa kiến thức.</w:t>
      </w:r>
    </w:p>
    <w:p>
      <w:pPr>
        <w:pStyle w:val="Heading2"/>
      </w:pPr>
      <w:r>
        <w:t>Hoạt động 4. Vận dụng (8’)</w:t>
      </w:r>
    </w:p>
    <w:p>
      <w:r>
        <w:t>a) Mục tiêu: Vận dụng vào tình huống mới.</w:t>
      </w:r>
    </w:p>
    <w:p>
      <w:r>
        <w:t>b) Nội dung: Bài vận dụng trong SGK – yêu cầu HS kiểm thử và gỡ lỗi chương trình mới.</w:t>
      </w:r>
    </w:p>
    <w:p>
      <w:r>
        <w:t>c) Sản phẩm: Bảng kiểm thử hoặc chương trình đã sửa.</w:t>
      </w:r>
    </w:p>
    <w:p>
      <w:r>
        <w:t>d) Tổ chức thực hiện:</w:t>
        <w:br/>
        <w:t>- Chuyển giao: GV giao nhiệm vụ nhóm.</w:t>
        <w:br/>
        <w:t>- Thực hiện: HS làm việc nhóm.</w:t>
        <w:br/>
        <w:t>- Báo cáo: Nhóm trình bày.</w:t>
        <w:br/>
        <w:t>- Kết luận: GV tổng kết.</w:t>
      </w:r>
    </w:p>
    <w:p>
      <w:pPr>
        <w:pStyle w:val="Heading1"/>
      </w:pPr>
      <w:r>
        <w:t>IV. Kiểm tra, đánh giá thường xuyên</w:t>
      </w:r>
    </w:p>
    <w:p>
      <w:r>
        <w:t>- Đánh giá qua PHT1, PHT2.</w:t>
        <w:br/>
        <w:t>- Quan sát HS làm việc nhóm, báo cáo kết quả.</w:t>
        <w:br/>
        <w:t>- Hỏi đáp miệng để củng cố.</w:t>
      </w:r>
    </w:p>
    <w:p>
      <w:pPr>
        <w:pStyle w:val="Heading1"/>
      </w:pPr>
      <w:r>
        <w:t>V. Phân hoá học sinh</w:t>
      </w:r>
    </w:p>
    <w:p>
      <w:r>
        <w:t>- HS khá giỏi: mở rộng kiểm thử với dữ liệu ngẫu nhiên, nhiều bộ test.</w:t>
        <w:br/>
        <w:t>- HS trung bình/yếu: GV gợi ý dữ liệu test, hướng dẫn thêm print() và breakpoint.</w:t>
      </w:r>
    </w:p>
    <w:p>
      <w:pPr>
        <w:pStyle w:val="Heading1"/>
      </w:pPr>
      <w:r>
        <w:t>VI. Hướng dẫn học ở nhà</w:t>
      </w:r>
    </w:p>
    <w:p>
      <w:r>
        <w:t>- Ôn lại các phương pháp kiểm thử.</w:t>
        <w:br/>
        <w:t>- Hoàn thành bài tập trong SGK.</w:t>
        <w:br/>
        <w:t>- Chuẩn bị bài mới theo yêu cầu.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