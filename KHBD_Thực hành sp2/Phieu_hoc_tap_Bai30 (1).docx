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9686" w14:textId="77777777" w:rsidR="0051129B" w:rsidRDefault="00000000">
      <w:pPr>
        <w:pStyle w:val="Heading1"/>
      </w:pPr>
      <w:r>
        <w:t>PHIẾU HỌC TẬP – BÀI 30: KIỂM THỬ VÀ GỠ LỖI CHƯƠNG TRÌNH</w:t>
      </w:r>
    </w:p>
    <w:p w14:paraId="53FD487A" w14:textId="77777777" w:rsidR="0051129B" w:rsidRDefault="00000000">
      <w:r>
        <w:t>Môn: Tin học 10</w:t>
      </w:r>
      <w:r>
        <w:br/>
      </w:r>
    </w:p>
    <w:p w14:paraId="36D25A32" w14:textId="77777777" w:rsidR="0051129B" w:rsidRDefault="00000000">
      <w:pPr>
        <w:pStyle w:val="Heading2"/>
      </w:pPr>
      <w:r>
        <w:t>Phiếu số 1: Tìm hiểu các phương pháp kiểm thử chương trình</w:t>
      </w:r>
    </w:p>
    <w:p w14:paraId="3EDB13E5" w14:textId="77777777" w:rsidR="0051129B" w:rsidRDefault="00000000">
      <w:r>
        <w:t>Nhiệm vụ nhóm (A, B, C, D)</w:t>
      </w:r>
      <w:r>
        <w:br/>
      </w:r>
    </w:p>
    <w:p w14:paraId="759708F6" w14:textId="77777777" w:rsidR="0051129B" w:rsidRDefault="00000000">
      <w:r>
        <w:t>1. Nhóm A – Quan sát lỗi Runtime &amp; ngoại lệ</w:t>
      </w:r>
    </w:p>
    <w:p w14:paraId="3E3FBE3A" w14:textId="77777777" w:rsidR="0051129B" w:rsidRDefault="00000000">
      <w:r>
        <w:t>Viết và chạy chương trình sau với dữ liệu: b = 0 và nhập chuỗi 'abc'.</w:t>
      </w:r>
    </w:p>
    <w:p w14:paraId="2E719076" w14:textId="77777777" w:rsidR="0051129B" w:rsidRDefault="00000000">
      <w:r>
        <w:br/>
        <w:t># ngoai_le.py</w:t>
      </w:r>
      <w:r>
        <w:br/>
        <w:t>a = int(input("Nhập số a: "))</w:t>
      </w:r>
      <w:r>
        <w:br/>
        <w:t>b = int(input("Nhập số b: "))</w:t>
      </w:r>
      <w:r>
        <w:br/>
        <w:t>kq = a / b</w:t>
      </w:r>
      <w:r>
        <w:br/>
        <w:t>print("Kết quả:", kq)</w:t>
      </w:r>
      <w:r>
        <w:br/>
      </w:r>
    </w:p>
    <w:p w14:paraId="55BFCD17" w14:textId="77777777" w:rsidR="0051129B" w:rsidRDefault="00000000">
      <w:r>
        <w:br/>
        <w:t># value_error.py</w:t>
      </w:r>
      <w:r>
        <w:br/>
        <w:t>x = int(input("Nhập số nguyên x: "))</w:t>
      </w:r>
      <w:r>
        <w:br/>
        <w:t>print(x)</w:t>
      </w:r>
      <w:r>
        <w:br/>
      </w:r>
    </w:p>
    <w:p w14:paraId="3A2BDD79" w14:textId="77777777" w:rsidR="0051129B" w:rsidRDefault="00000000">
      <w:r>
        <w:t>Ghi lại: Loại lỗi, Dòng gây lỗi, Cách tái hiện, Biện pháp phòng tránh.</w:t>
      </w:r>
      <w:r>
        <w:br/>
      </w:r>
    </w:p>
    <w:p w14:paraId="3FDC36EF" w14:textId="77777777" w:rsidR="0051129B" w:rsidRDefault="00000000">
      <w:r>
        <w:t>2. Nhóm B – Kiểm thử với dữ liệu test</w:t>
      </w:r>
    </w:p>
    <w:p w14:paraId="7E344FB4" w14:textId="77777777" w:rsidR="0051129B" w:rsidRDefault="00000000">
      <w:r>
        <w:t>Viết hàm tính UCLN bằng thuật toán trừ dần. Lập bảng kiểm thử (ít nhất 6 trường hợp).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1129B" w14:paraId="63E8CF5D" w14:textId="77777777" w:rsidTr="001A1955">
        <w:tc>
          <w:tcPr>
            <w:tcW w:w="1728" w:type="dxa"/>
          </w:tcPr>
          <w:p w14:paraId="37E2A746" w14:textId="77777777" w:rsidR="0051129B" w:rsidRDefault="00000000">
            <w:r>
              <w:t>Trường hợp</w:t>
            </w:r>
          </w:p>
        </w:tc>
        <w:tc>
          <w:tcPr>
            <w:tcW w:w="1728" w:type="dxa"/>
          </w:tcPr>
          <w:p w14:paraId="0D37FE13" w14:textId="77777777" w:rsidR="0051129B" w:rsidRDefault="00000000">
            <w:r>
              <w:t>Input (m,n)</w:t>
            </w:r>
          </w:p>
        </w:tc>
        <w:tc>
          <w:tcPr>
            <w:tcW w:w="1728" w:type="dxa"/>
          </w:tcPr>
          <w:p w14:paraId="381AE9FB" w14:textId="77777777" w:rsidR="0051129B" w:rsidRDefault="00000000">
            <w:r>
              <w:t>Kết quả mong đợi</w:t>
            </w:r>
          </w:p>
        </w:tc>
        <w:tc>
          <w:tcPr>
            <w:tcW w:w="1728" w:type="dxa"/>
          </w:tcPr>
          <w:p w14:paraId="7B8F1C2B" w14:textId="77777777" w:rsidR="0051129B" w:rsidRDefault="00000000">
            <w:r>
              <w:t>Kết quả chương trình</w:t>
            </w:r>
          </w:p>
        </w:tc>
        <w:tc>
          <w:tcPr>
            <w:tcW w:w="1728" w:type="dxa"/>
          </w:tcPr>
          <w:p w14:paraId="3C38A398" w14:textId="77777777" w:rsidR="0051129B" w:rsidRDefault="00000000">
            <w:r>
              <w:t>Nhận xét</w:t>
            </w:r>
          </w:p>
        </w:tc>
      </w:tr>
    </w:tbl>
    <w:p w14:paraId="7568181F" w14:textId="77777777" w:rsidR="0051129B" w:rsidRDefault="00000000">
      <w:r>
        <w:t>3. Nhóm C – In thông số trung gian: Thêm lệnh print() vào hàm UCLN để quan sát.</w:t>
      </w:r>
      <w:r>
        <w:br/>
      </w:r>
    </w:p>
    <w:p w14:paraId="35724856" w14:textId="77777777" w:rsidR="0051129B" w:rsidRDefault="00000000">
      <w:r>
        <w:t>4. Nhóm D – Dùng Breakpoint: Đặt breakpoint tại dòng if m &gt; n, chạy chế độ Debug.</w:t>
      </w:r>
      <w:r>
        <w:br/>
      </w:r>
    </w:p>
    <w:p w14:paraId="7C4DD472" w14:textId="77777777" w:rsidR="0051129B" w:rsidRDefault="00000000">
      <w:pPr>
        <w:pStyle w:val="Heading2"/>
      </w:pPr>
      <w:r>
        <w:t>Phiếu số 2: Minh họa kiểm thử và gỡ lỗi chương trình UCLN</w:t>
      </w:r>
    </w:p>
    <w:p w14:paraId="50DC0503" w14:textId="77777777" w:rsidR="0051129B" w:rsidRDefault="00000000">
      <w:r>
        <w:t>Thực hiện chương trình tính UCLN bằng 2 cách: dùng print() và dùng breakpoint.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129B" w14:paraId="664C7037" w14:textId="77777777" w:rsidTr="001A1955">
        <w:tc>
          <w:tcPr>
            <w:tcW w:w="2880" w:type="dxa"/>
          </w:tcPr>
          <w:p w14:paraId="23B917A3" w14:textId="77777777" w:rsidR="0051129B" w:rsidRDefault="00000000">
            <w:r>
              <w:lastRenderedPageBreak/>
              <w:t>Vòng lặp</w:t>
            </w:r>
          </w:p>
        </w:tc>
        <w:tc>
          <w:tcPr>
            <w:tcW w:w="2880" w:type="dxa"/>
          </w:tcPr>
          <w:p w14:paraId="0ECC9000" w14:textId="77777777" w:rsidR="0051129B" w:rsidRDefault="00000000">
            <w:r>
              <w:t>m</w:t>
            </w:r>
          </w:p>
        </w:tc>
        <w:tc>
          <w:tcPr>
            <w:tcW w:w="2880" w:type="dxa"/>
          </w:tcPr>
          <w:p w14:paraId="58BD03ED" w14:textId="77777777" w:rsidR="0051129B" w:rsidRDefault="00000000">
            <w:r>
              <w:t>n</w:t>
            </w:r>
          </w:p>
        </w:tc>
      </w:tr>
    </w:tbl>
    <w:p w14:paraId="1D79D502" w14:textId="77777777" w:rsidR="0051129B" w:rsidRDefault="00000000">
      <w:r>
        <w:t>So sánh hai cách, nêu ưu điểm và hạn chế.</w:t>
      </w:r>
      <w:r>
        <w:br/>
      </w:r>
    </w:p>
    <w:p w14:paraId="65ED7E33" w14:textId="77777777" w:rsidR="0051129B" w:rsidRDefault="00000000">
      <w:pPr>
        <w:pStyle w:val="Heading2"/>
      </w:pPr>
      <w:r>
        <w:t>Phiếu số 3: Luyện tập – Sửa lỗi chương trình</w:t>
      </w:r>
    </w:p>
    <w:p w14:paraId="630F4783" w14:textId="77777777" w:rsidR="0051129B" w:rsidRDefault="00000000">
      <w:r>
        <w:t>1. Bài 1 – Lỗi ngoại lệ: Viết chương trình chia 2 số, chạy với (10,2) và (10,0).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129B" w14:paraId="7F5E422C" w14:textId="77777777" w:rsidTr="001A1955">
        <w:tc>
          <w:tcPr>
            <w:tcW w:w="2160" w:type="dxa"/>
          </w:tcPr>
          <w:p w14:paraId="5C375663" w14:textId="77777777" w:rsidR="0051129B" w:rsidRDefault="00000000">
            <w:r>
              <w:t>Input</w:t>
            </w:r>
          </w:p>
        </w:tc>
        <w:tc>
          <w:tcPr>
            <w:tcW w:w="2160" w:type="dxa"/>
          </w:tcPr>
          <w:p w14:paraId="51FA0016" w14:textId="77777777" w:rsidR="0051129B" w:rsidRDefault="00000000">
            <w:r>
              <w:t>Kết quả</w:t>
            </w:r>
          </w:p>
        </w:tc>
        <w:tc>
          <w:tcPr>
            <w:tcW w:w="2160" w:type="dxa"/>
          </w:tcPr>
          <w:p w14:paraId="7EE229F3" w14:textId="77777777" w:rsidR="0051129B" w:rsidRDefault="00000000">
            <w:r>
              <w:t>Thông báo lỗi</w:t>
            </w:r>
          </w:p>
        </w:tc>
        <w:tc>
          <w:tcPr>
            <w:tcW w:w="2160" w:type="dxa"/>
          </w:tcPr>
          <w:p w14:paraId="457046F0" w14:textId="77777777" w:rsidR="0051129B" w:rsidRDefault="00000000">
            <w:r>
              <w:t>Cách sửa</w:t>
            </w:r>
          </w:p>
        </w:tc>
      </w:tr>
    </w:tbl>
    <w:p w14:paraId="5E1D7BC8" w14:textId="77777777" w:rsidR="0051129B" w:rsidRDefault="00000000">
      <w:r>
        <w:t>2. Bài 2 – Lỗi logic: Chạy chương trình kiểm tra số nguyên tố, ghi lại biến i, la_nt, giải thích sai, viết lại đúng.</w:t>
      </w:r>
      <w:r>
        <w:br/>
      </w:r>
    </w:p>
    <w:p w14:paraId="2C2293C8" w14:textId="77777777" w:rsidR="0051129B" w:rsidRDefault="00000000">
      <w:pPr>
        <w:pStyle w:val="Heading2"/>
      </w:pPr>
      <w:r>
        <w:t>Phiếu số 4: Vận dụng – Kiểm thử thuật toán sắp xếp chèn</w:t>
      </w:r>
    </w:p>
    <w:p w14:paraId="458C1741" w14:textId="77777777" w:rsidR="0051129B" w:rsidRDefault="00000000">
      <w:r>
        <w:t>Chạy chương trình sắp xếp chèn có lỗi. Thiết kế 4 bộ dữ liệu kiểm thử: mảng đã sắp xếp, đảo ngược, có phần tử trùng, toàn bộ bằng nhau.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129B" w14:paraId="4F2DE335" w14:textId="77777777" w:rsidTr="001A1955">
        <w:tc>
          <w:tcPr>
            <w:tcW w:w="2160" w:type="dxa"/>
          </w:tcPr>
          <w:p w14:paraId="2A64E9EA" w14:textId="77777777" w:rsidR="0051129B" w:rsidRDefault="00000000">
            <w:r>
              <w:t>Bộ dữ liệu</w:t>
            </w:r>
          </w:p>
        </w:tc>
        <w:tc>
          <w:tcPr>
            <w:tcW w:w="2160" w:type="dxa"/>
          </w:tcPr>
          <w:p w14:paraId="7C6E6C8D" w14:textId="77777777" w:rsidR="0051129B" w:rsidRDefault="00000000">
            <w:r>
              <w:t>Trước sửa</w:t>
            </w:r>
          </w:p>
        </w:tc>
        <w:tc>
          <w:tcPr>
            <w:tcW w:w="2160" w:type="dxa"/>
          </w:tcPr>
          <w:p w14:paraId="3347666B" w14:textId="77777777" w:rsidR="0051129B" w:rsidRDefault="00000000">
            <w:r>
              <w:t>Kết quả đúng</w:t>
            </w:r>
          </w:p>
        </w:tc>
        <w:tc>
          <w:tcPr>
            <w:tcW w:w="2160" w:type="dxa"/>
          </w:tcPr>
          <w:p w14:paraId="5530E0D3" w14:textId="77777777" w:rsidR="0051129B" w:rsidRDefault="00000000">
            <w:r>
              <w:t>Nhận xét</w:t>
            </w:r>
          </w:p>
        </w:tc>
      </w:tr>
    </w:tbl>
    <w:p w14:paraId="2E7238F4" w14:textId="77777777" w:rsidR="0051129B" w:rsidRDefault="00000000">
      <w:r>
        <w:t>Sửa lỗi và chạy lại, ghi kết quả đúng.</w:t>
      </w:r>
      <w:r>
        <w:br/>
      </w:r>
    </w:p>
    <w:sectPr w:rsidR="00511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441795">
    <w:abstractNumId w:val="8"/>
  </w:num>
  <w:num w:numId="2" w16cid:durableId="490489936">
    <w:abstractNumId w:val="6"/>
  </w:num>
  <w:num w:numId="3" w16cid:durableId="349987297">
    <w:abstractNumId w:val="5"/>
  </w:num>
  <w:num w:numId="4" w16cid:durableId="516427950">
    <w:abstractNumId w:val="4"/>
  </w:num>
  <w:num w:numId="5" w16cid:durableId="1481342916">
    <w:abstractNumId w:val="7"/>
  </w:num>
  <w:num w:numId="6" w16cid:durableId="525605033">
    <w:abstractNumId w:val="3"/>
  </w:num>
  <w:num w:numId="7" w16cid:durableId="1819567947">
    <w:abstractNumId w:val="2"/>
  </w:num>
  <w:num w:numId="8" w16cid:durableId="1343781779">
    <w:abstractNumId w:val="1"/>
  </w:num>
  <w:num w:numId="9" w16cid:durableId="20468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955"/>
    <w:rsid w:val="001D1675"/>
    <w:rsid w:val="0029639D"/>
    <w:rsid w:val="00326F90"/>
    <w:rsid w:val="005112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02924"/>
  <w14:defaultImageDpi w14:val="300"/>
  <w15:docId w15:val="{D5897C29-1BC7-4EF8-BAC2-288A382F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Nguyen</cp:lastModifiedBy>
  <cp:revision>2</cp:revision>
  <dcterms:created xsi:type="dcterms:W3CDTF">2013-12-23T23:15:00Z</dcterms:created>
  <dcterms:modified xsi:type="dcterms:W3CDTF">2025-08-16T19:04:00Z</dcterms:modified>
  <cp:category/>
</cp:coreProperties>
</file>