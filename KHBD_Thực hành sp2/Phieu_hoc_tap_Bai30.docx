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B0E1" w14:textId="77777777" w:rsidR="00062BAC" w:rsidRDefault="00000000">
      <w:pPr>
        <w:pStyle w:val="Heading1"/>
      </w:pPr>
      <w:r>
        <w:t>PHIẾU HỌC TẬP</w:t>
      </w:r>
    </w:p>
    <w:p w14:paraId="2C59A672" w14:textId="77777777" w:rsidR="00062BAC" w:rsidRDefault="00000000">
      <w:r>
        <w:t>Bài 30: Kiểm thử và gỡ lỗi chương trình</w:t>
      </w:r>
      <w:r>
        <w:br/>
        <w:t>Môn: Tin học – Lớp 10</w:t>
      </w:r>
    </w:p>
    <w:p w14:paraId="06531CE3" w14:textId="77777777" w:rsidR="00062BAC" w:rsidRDefault="00000000">
      <w:pPr>
        <w:pStyle w:val="Heading2"/>
      </w:pPr>
      <w:r>
        <w:t>Phiếu P1 – Phân loại lỗi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2BAC" w14:paraId="50047EAC" w14:textId="77777777" w:rsidTr="008A6CDF">
        <w:tc>
          <w:tcPr>
            <w:tcW w:w="2160" w:type="dxa"/>
          </w:tcPr>
          <w:p w14:paraId="3D87F028" w14:textId="77777777" w:rsidR="00062BAC" w:rsidRDefault="00000000">
            <w:r>
              <w:t>Loại lỗi</w:t>
            </w:r>
          </w:p>
        </w:tc>
        <w:tc>
          <w:tcPr>
            <w:tcW w:w="2160" w:type="dxa"/>
          </w:tcPr>
          <w:p w14:paraId="2314F125" w14:textId="77777777" w:rsidR="00062BAC" w:rsidRDefault="00000000">
            <w:r>
              <w:t>Dấu hiệu</w:t>
            </w:r>
          </w:p>
        </w:tc>
        <w:tc>
          <w:tcPr>
            <w:tcW w:w="2160" w:type="dxa"/>
          </w:tcPr>
          <w:p w14:paraId="7573DE46" w14:textId="77777777" w:rsidR="00062BAC" w:rsidRDefault="00000000">
            <w:r>
              <w:t>Ví dụ minh họa</w:t>
            </w:r>
          </w:p>
        </w:tc>
        <w:tc>
          <w:tcPr>
            <w:tcW w:w="2160" w:type="dxa"/>
          </w:tcPr>
          <w:p w14:paraId="7923085B" w14:textId="77777777" w:rsidR="00062BAC" w:rsidRDefault="00000000">
            <w:r>
              <w:t>Cách khắc phục</w:t>
            </w:r>
          </w:p>
        </w:tc>
      </w:tr>
      <w:tr w:rsidR="00062BAC" w14:paraId="75E5051E" w14:textId="77777777" w:rsidTr="008A6CDF">
        <w:tc>
          <w:tcPr>
            <w:tcW w:w="2160" w:type="dxa"/>
          </w:tcPr>
          <w:p w14:paraId="577C70D0" w14:textId="77777777" w:rsidR="00062BAC" w:rsidRDefault="00062BAC"/>
        </w:tc>
        <w:tc>
          <w:tcPr>
            <w:tcW w:w="2160" w:type="dxa"/>
          </w:tcPr>
          <w:p w14:paraId="5C00BDB8" w14:textId="77777777" w:rsidR="00062BAC" w:rsidRDefault="00062BAC"/>
        </w:tc>
        <w:tc>
          <w:tcPr>
            <w:tcW w:w="2160" w:type="dxa"/>
          </w:tcPr>
          <w:p w14:paraId="237B13BD" w14:textId="77777777" w:rsidR="00062BAC" w:rsidRDefault="00062BAC"/>
        </w:tc>
        <w:tc>
          <w:tcPr>
            <w:tcW w:w="2160" w:type="dxa"/>
          </w:tcPr>
          <w:p w14:paraId="43B0EF9C" w14:textId="77777777" w:rsidR="00062BAC" w:rsidRDefault="00062BAC"/>
        </w:tc>
      </w:tr>
      <w:tr w:rsidR="00062BAC" w14:paraId="72817034" w14:textId="77777777" w:rsidTr="008A6CDF">
        <w:tc>
          <w:tcPr>
            <w:tcW w:w="2160" w:type="dxa"/>
          </w:tcPr>
          <w:p w14:paraId="6E023ABE" w14:textId="77777777" w:rsidR="00062BAC" w:rsidRDefault="00062BAC"/>
        </w:tc>
        <w:tc>
          <w:tcPr>
            <w:tcW w:w="2160" w:type="dxa"/>
          </w:tcPr>
          <w:p w14:paraId="66948C1F" w14:textId="77777777" w:rsidR="00062BAC" w:rsidRDefault="00062BAC"/>
        </w:tc>
        <w:tc>
          <w:tcPr>
            <w:tcW w:w="2160" w:type="dxa"/>
          </w:tcPr>
          <w:p w14:paraId="6BD08043" w14:textId="77777777" w:rsidR="00062BAC" w:rsidRDefault="00062BAC"/>
        </w:tc>
        <w:tc>
          <w:tcPr>
            <w:tcW w:w="2160" w:type="dxa"/>
          </w:tcPr>
          <w:p w14:paraId="38D585F9" w14:textId="77777777" w:rsidR="00062BAC" w:rsidRDefault="00062BAC"/>
        </w:tc>
      </w:tr>
      <w:tr w:rsidR="00062BAC" w14:paraId="3AE8DC9F" w14:textId="77777777" w:rsidTr="008A6CDF">
        <w:tc>
          <w:tcPr>
            <w:tcW w:w="2160" w:type="dxa"/>
          </w:tcPr>
          <w:p w14:paraId="6ABA776B" w14:textId="77777777" w:rsidR="00062BAC" w:rsidRDefault="00062BAC"/>
        </w:tc>
        <w:tc>
          <w:tcPr>
            <w:tcW w:w="2160" w:type="dxa"/>
          </w:tcPr>
          <w:p w14:paraId="0E843FE1" w14:textId="77777777" w:rsidR="00062BAC" w:rsidRDefault="00062BAC"/>
        </w:tc>
        <w:tc>
          <w:tcPr>
            <w:tcW w:w="2160" w:type="dxa"/>
          </w:tcPr>
          <w:p w14:paraId="029365D2" w14:textId="77777777" w:rsidR="00062BAC" w:rsidRDefault="00062BAC"/>
        </w:tc>
        <w:tc>
          <w:tcPr>
            <w:tcW w:w="2160" w:type="dxa"/>
          </w:tcPr>
          <w:p w14:paraId="6BB5DCEA" w14:textId="77777777" w:rsidR="00062BAC" w:rsidRDefault="00062BAC"/>
        </w:tc>
      </w:tr>
    </w:tbl>
    <w:p w14:paraId="126481A0" w14:textId="77777777" w:rsidR="00062BAC" w:rsidRDefault="00000000">
      <w:pPr>
        <w:pStyle w:val="Heading2"/>
      </w:pPr>
      <w:r>
        <w:t>Phiếu P2 – Phương pháp kiểm thử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2BAC" w14:paraId="5F87D6BA" w14:textId="77777777" w:rsidTr="008A6CDF">
        <w:tc>
          <w:tcPr>
            <w:tcW w:w="1728" w:type="dxa"/>
          </w:tcPr>
          <w:p w14:paraId="34CDA401" w14:textId="77777777" w:rsidR="00062BAC" w:rsidRDefault="00000000">
            <w:r>
              <w:t>Tên phương pháp</w:t>
            </w:r>
          </w:p>
        </w:tc>
        <w:tc>
          <w:tcPr>
            <w:tcW w:w="1728" w:type="dxa"/>
          </w:tcPr>
          <w:p w14:paraId="50197BC6" w14:textId="77777777" w:rsidR="00062BAC" w:rsidRDefault="00000000">
            <w:r>
              <w:t>Cách thực hiện</w:t>
            </w:r>
          </w:p>
        </w:tc>
        <w:tc>
          <w:tcPr>
            <w:tcW w:w="1728" w:type="dxa"/>
          </w:tcPr>
          <w:p w14:paraId="7CAE4AB8" w14:textId="77777777" w:rsidR="00062BAC" w:rsidRDefault="00000000">
            <w:r>
              <w:t>Ưu điểm</w:t>
            </w:r>
          </w:p>
        </w:tc>
        <w:tc>
          <w:tcPr>
            <w:tcW w:w="1728" w:type="dxa"/>
          </w:tcPr>
          <w:p w14:paraId="45757559" w14:textId="77777777" w:rsidR="00062BAC" w:rsidRDefault="00000000">
            <w:r>
              <w:t>Nhược điểm</w:t>
            </w:r>
          </w:p>
        </w:tc>
        <w:tc>
          <w:tcPr>
            <w:tcW w:w="1728" w:type="dxa"/>
          </w:tcPr>
          <w:p w14:paraId="46239E97" w14:textId="77777777" w:rsidR="00062BAC" w:rsidRDefault="00000000">
            <w:r>
              <w:t>Ví dụ minh họa</w:t>
            </w:r>
          </w:p>
        </w:tc>
      </w:tr>
      <w:tr w:rsidR="00062BAC" w14:paraId="77A12F1F" w14:textId="77777777" w:rsidTr="008A6CDF">
        <w:tc>
          <w:tcPr>
            <w:tcW w:w="1728" w:type="dxa"/>
          </w:tcPr>
          <w:p w14:paraId="79458F88" w14:textId="77777777" w:rsidR="00062BAC" w:rsidRDefault="00062BAC"/>
        </w:tc>
        <w:tc>
          <w:tcPr>
            <w:tcW w:w="1728" w:type="dxa"/>
          </w:tcPr>
          <w:p w14:paraId="7CA05F2C" w14:textId="77777777" w:rsidR="00062BAC" w:rsidRDefault="00062BAC"/>
        </w:tc>
        <w:tc>
          <w:tcPr>
            <w:tcW w:w="1728" w:type="dxa"/>
          </w:tcPr>
          <w:p w14:paraId="2F70041C" w14:textId="77777777" w:rsidR="00062BAC" w:rsidRDefault="00062BAC"/>
        </w:tc>
        <w:tc>
          <w:tcPr>
            <w:tcW w:w="1728" w:type="dxa"/>
          </w:tcPr>
          <w:p w14:paraId="775A7A03" w14:textId="77777777" w:rsidR="00062BAC" w:rsidRDefault="00062BAC"/>
        </w:tc>
        <w:tc>
          <w:tcPr>
            <w:tcW w:w="1728" w:type="dxa"/>
          </w:tcPr>
          <w:p w14:paraId="6507CF1B" w14:textId="77777777" w:rsidR="00062BAC" w:rsidRDefault="00062BAC"/>
        </w:tc>
      </w:tr>
      <w:tr w:rsidR="00062BAC" w14:paraId="21B83D7A" w14:textId="77777777" w:rsidTr="008A6CDF">
        <w:tc>
          <w:tcPr>
            <w:tcW w:w="1728" w:type="dxa"/>
          </w:tcPr>
          <w:p w14:paraId="7D99C32D" w14:textId="77777777" w:rsidR="00062BAC" w:rsidRDefault="00062BAC"/>
        </w:tc>
        <w:tc>
          <w:tcPr>
            <w:tcW w:w="1728" w:type="dxa"/>
          </w:tcPr>
          <w:p w14:paraId="0EE18C90" w14:textId="77777777" w:rsidR="00062BAC" w:rsidRDefault="00062BAC"/>
        </w:tc>
        <w:tc>
          <w:tcPr>
            <w:tcW w:w="1728" w:type="dxa"/>
          </w:tcPr>
          <w:p w14:paraId="7DDA237C" w14:textId="77777777" w:rsidR="00062BAC" w:rsidRDefault="00062BAC"/>
        </w:tc>
        <w:tc>
          <w:tcPr>
            <w:tcW w:w="1728" w:type="dxa"/>
          </w:tcPr>
          <w:p w14:paraId="34904E93" w14:textId="77777777" w:rsidR="00062BAC" w:rsidRDefault="00062BAC"/>
        </w:tc>
        <w:tc>
          <w:tcPr>
            <w:tcW w:w="1728" w:type="dxa"/>
          </w:tcPr>
          <w:p w14:paraId="1F232111" w14:textId="77777777" w:rsidR="00062BAC" w:rsidRDefault="00062BAC"/>
        </w:tc>
      </w:tr>
      <w:tr w:rsidR="00062BAC" w14:paraId="08BFE642" w14:textId="77777777" w:rsidTr="008A6CDF">
        <w:tc>
          <w:tcPr>
            <w:tcW w:w="1728" w:type="dxa"/>
          </w:tcPr>
          <w:p w14:paraId="341B42EB" w14:textId="77777777" w:rsidR="00062BAC" w:rsidRDefault="00062BAC"/>
        </w:tc>
        <w:tc>
          <w:tcPr>
            <w:tcW w:w="1728" w:type="dxa"/>
          </w:tcPr>
          <w:p w14:paraId="14E303CC" w14:textId="77777777" w:rsidR="00062BAC" w:rsidRDefault="00062BAC"/>
        </w:tc>
        <w:tc>
          <w:tcPr>
            <w:tcW w:w="1728" w:type="dxa"/>
          </w:tcPr>
          <w:p w14:paraId="64155517" w14:textId="77777777" w:rsidR="00062BAC" w:rsidRDefault="00062BAC"/>
        </w:tc>
        <w:tc>
          <w:tcPr>
            <w:tcW w:w="1728" w:type="dxa"/>
          </w:tcPr>
          <w:p w14:paraId="216E4519" w14:textId="77777777" w:rsidR="00062BAC" w:rsidRDefault="00062BAC"/>
        </w:tc>
        <w:tc>
          <w:tcPr>
            <w:tcW w:w="1728" w:type="dxa"/>
          </w:tcPr>
          <w:p w14:paraId="1E5D9F95" w14:textId="77777777" w:rsidR="00062BAC" w:rsidRDefault="00062BAC"/>
        </w:tc>
      </w:tr>
      <w:tr w:rsidR="00062BAC" w14:paraId="78E22444" w14:textId="77777777" w:rsidTr="008A6CDF">
        <w:tc>
          <w:tcPr>
            <w:tcW w:w="1728" w:type="dxa"/>
          </w:tcPr>
          <w:p w14:paraId="44F11E42" w14:textId="77777777" w:rsidR="00062BAC" w:rsidRDefault="00062BAC"/>
        </w:tc>
        <w:tc>
          <w:tcPr>
            <w:tcW w:w="1728" w:type="dxa"/>
          </w:tcPr>
          <w:p w14:paraId="7122B13A" w14:textId="77777777" w:rsidR="00062BAC" w:rsidRDefault="00062BAC"/>
        </w:tc>
        <w:tc>
          <w:tcPr>
            <w:tcW w:w="1728" w:type="dxa"/>
          </w:tcPr>
          <w:p w14:paraId="5AF5E372" w14:textId="77777777" w:rsidR="00062BAC" w:rsidRDefault="00062BAC"/>
        </w:tc>
        <w:tc>
          <w:tcPr>
            <w:tcW w:w="1728" w:type="dxa"/>
          </w:tcPr>
          <w:p w14:paraId="2623837A" w14:textId="77777777" w:rsidR="00062BAC" w:rsidRDefault="00062BAC"/>
        </w:tc>
        <w:tc>
          <w:tcPr>
            <w:tcW w:w="1728" w:type="dxa"/>
          </w:tcPr>
          <w:p w14:paraId="3B77AAD9" w14:textId="77777777" w:rsidR="00062BAC" w:rsidRDefault="00062BAC"/>
        </w:tc>
      </w:tr>
    </w:tbl>
    <w:p w14:paraId="169631F4" w14:textId="77777777" w:rsidR="00062BAC" w:rsidRDefault="00000000">
      <w:pPr>
        <w:pStyle w:val="Heading2"/>
      </w:pPr>
      <w:r>
        <w:t>Phiếu P3 – Bài tập thực hành sửa lỗi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2BAC" w14:paraId="5EF88F23" w14:textId="77777777" w:rsidTr="008A6CDF">
        <w:tc>
          <w:tcPr>
            <w:tcW w:w="2160" w:type="dxa"/>
          </w:tcPr>
          <w:p w14:paraId="1B070AD3" w14:textId="77777777" w:rsidR="00062BAC" w:rsidRDefault="00000000">
            <w:r>
              <w:t>Bài tập</w:t>
            </w:r>
          </w:p>
        </w:tc>
        <w:tc>
          <w:tcPr>
            <w:tcW w:w="2160" w:type="dxa"/>
          </w:tcPr>
          <w:p w14:paraId="7837086E" w14:textId="77777777" w:rsidR="00062BAC" w:rsidRDefault="00000000">
            <w:r>
              <w:t>Loại lỗi</w:t>
            </w:r>
          </w:p>
        </w:tc>
        <w:tc>
          <w:tcPr>
            <w:tcW w:w="2160" w:type="dxa"/>
          </w:tcPr>
          <w:p w14:paraId="724B649C" w14:textId="77777777" w:rsidR="00062BAC" w:rsidRDefault="00000000">
            <w:r>
              <w:t>Nguyên nhân</w:t>
            </w:r>
          </w:p>
        </w:tc>
        <w:tc>
          <w:tcPr>
            <w:tcW w:w="2160" w:type="dxa"/>
          </w:tcPr>
          <w:p w14:paraId="515FB03A" w14:textId="77777777" w:rsidR="00062BAC" w:rsidRDefault="00000000">
            <w:r>
              <w:t>Cách sửa</w:t>
            </w:r>
          </w:p>
        </w:tc>
      </w:tr>
      <w:tr w:rsidR="00062BAC" w14:paraId="549937AA" w14:textId="77777777" w:rsidTr="008A6CDF">
        <w:tc>
          <w:tcPr>
            <w:tcW w:w="2160" w:type="dxa"/>
          </w:tcPr>
          <w:p w14:paraId="00982B67" w14:textId="77777777" w:rsidR="00062BAC" w:rsidRDefault="00000000">
            <w:r>
              <w:t>Bài A</w:t>
            </w:r>
          </w:p>
        </w:tc>
        <w:tc>
          <w:tcPr>
            <w:tcW w:w="2160" w:type="dxa"/>
          </w:tcPr>
          <w:p w14:paraId="68C5C14B" w14:textId="77777777" w:rsidR="00062BAC" w:rsidRDefault="00062BAC"/>
        </w:tc>
        <w:tc>
          <w:tcPr>
            <w:tcW w:w="2160" w:type="dxa"/>
          </w:tcPr>
          <w:p w14:paraId="059540E7" w14:textId="77777777" w:rsidR="00062BAC" w:rsidRDefault="00062BAC"/>
        </w:tc>
        <w:tc>
          <w:tcPr>
            <w:tcW w:w="2160" w:type="dxa"/>
          </w:tcPr>
          <w:p w14:paraId="49E79703" w14:textId="77777777" w:rsidR="00062BAC" w:rsidRDefault="00062BAC"/>
        </w:tc>
      </w:tr>
      <w:tr w:rsidR="00062BAC" w14:paraId="1E1F96B2" w14:textId="77777777" w:rsidTr="008A6CDF">
        <w:tc>
          <w:tcPr>
            <w:tcW w:w="2160" w:type="dxa"/>
          </w:tcPr>
          <w:p w14:paraId="14F94BFA" w14:textId="77777777" w:rsidR="00062BAC" w:rsidRDefault="00000000">
            <w:r>
              <w:t>Bài B</w:t>
            </w:r>
          </w:p>
        </w:tc>
        <w:tc>
          <w:tcPr>
            <w:tcW w:w="2160" w:type="dxa"/>
          </w:tcPr>
          <w:p w14:paraId="3AE479C8" w14:textId="77777777" w:rsidR="00062BAC" w:rsidRDefault="00062BAC"/>
        </w:tc>
        <w:tc>
          <w:tcPr>
            <w:tcW w:w="2160" w:type="dxa"/>
          </w:tcPr>
          <w:p w14:paraId="6A20BDD4" w14:textId="77777777" w:rsidR="00062BAC" w:rsidRDefault="00062BAC"/>
        </w:tc>
        <w:tc>
          <w:tcPr>
            <w:tcW w:w="2160" w:type="dxa"/>
          </w:tcPr>
          <w:p w14:paraId="051F557F" w14:textId="77777777" w:rsidR="00062BAC" w:rsidRDefault="00062BAC"/>
        </w:tc>
      </w:tr>
      <w:tr w:rsidR="00062BAC" w14:paraId="6FCA98BE" w14:textId="77777777" w:rsidTr="008A6CDF">
        <w:tc>
          <w:tcPr>
            <w:tcW w:w="2160" w:type="dxa"/>
          </w:tcPr>
          <w:p w14:paraId="3CE4EEED" w14:textId="77777777" w:rsidR="00062BAC" w:rsidRDefault="00000000">
            <w:r>
              <w:t>Bài C</w:t>
            </w:r>
          </w:p>
        </w:tc>
        <w:tc>
          <w:tcPr>
            <w:tcW w:w="2160" w:type="dxa"/>
          </w:tcPr>
          <w:p w14:paraId="35AEBFC8" w14:textId="77777777" w:rsidR="00062BAC" w:rsidRDefault="00062BAC"/>
        </w:tc>
        <w:tc>
          <w:tcPr>
            <w:tcW w:w="2160" w:type="dxa"/>
          </w:tcPr>
          <w:p w14:paraId="0C0032A7" w14:textId="77777777" w:rsidR="00062BAC" w:rsidRDefault="00062BAC"/>
        </w:tc>
        <w:tc>
          <w:tcPr>
            <w:tcW w:w="2160" w:type="dxa"/>
          </w:tcPr>
          <w:p w14:paraId="7EA3DFB8" w14:textId="77777777" w:rsidR="00062BAC" w:rsidRDefault="00062BAC"/>
        </w:tc>
      </w:tr>
    </w:tbl>
    <w:p w14:paraId="4A529773" w14:textId="77777777" w:rsidR="00423CEE" w:rsidRDefault="00423CEE"/>
    <w:sectPr w:rsidR="00423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442578">
    <w:abstractNumId w:val="8"/>
  </w:num>
  <w:num w:numId="2" w16cid:durableId="1738474018">
    <w:abstractNumId w:val="6"/>
  </w:num>
  <w:num w:numId="3" w16cid:durableId="419450458">
    <w:abstractNumId w:val="5"/>
  </w:num>
  <w:num w:numId="4" w16cid:durableId="79910092">
    <w:abstractNumId w:val="4"/>
  </w:num>
  <w:num w:numId="5" w16cid:durableId="1604343065">
    <w:abstractNumId w:val="7"/>
  </w:num>
  <w:num w:numId="6" w16cid:durableId="263920813">
    <w:abstractNumId w:val="3"/>
  </w:num>
  <w:num w:numId="7" w16cid:durableId="2011567673">
    <w:abstractNumId w:val="2"/>
  </w:num>
  <w:num w:numId="8" w16cid:durableId="232619758">
    <w:abstractNumId w:val="1"/>
  </w:num>
  <w:num w:numId="9" w16cid:durableId="6811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AC"/>
    <w:rsid w:val="0015074B"/>
    <w:rsid w:val="0029639D"/>
    <w:rsid w:val="00326F90"/>
    <w:rsid w:val="00423CEE"/>
    <w:rsid w:val="008A6CDF"/>
    <w:rsid w:val="00A211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03E64"/>
  <w14:defaultImageDpi w14:val="300"/>
  <w15:docId w15:val="{FCB51E64-96B6-4F47-86E4-10C630AC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Nguyen</cp:lastModifiedBy>
  <cp:revision>2</cp:revision>
  <dcterms:created xsi:type="dcterms:W3CDTF">2013-12-23T23:15:00Z</dcterms:created>
  <dcterms:modified xsi:type="dcterms:W3CDTF">2025-08-14T11:41:00Z</dcterms:modified>
  <cp:category/>
</cp:coreProperties>
</file>